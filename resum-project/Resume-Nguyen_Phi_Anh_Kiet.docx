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NGUYEN PHI ANH KIET</w:t>
      </w:r>
    </w:p>
    <w:p>
      <w:pPr>
        <w:spacing w:after="240"/>
        <w:jc w:val="center"/>
      </w:pPr>
      <w:r>
        <w:rPr>
          <w:sz w:val="20"/>
        </w:rPr>
        <w:t>703-223-2903 | nguyenphianhkiet2005@gmail.com | github.com/nguyenphianhkiet2005</w:t>
        <w:br/>
        <w:t>Springfield, VA</w:t>
      </w:r>
    </w:p>
    <w:p>
      <w:pPr>
        <w:spacing w:before="240" w:after="80"/>
      </w:pPr>
      <w:r>
        <w:rPr>
          <w:rFonts w:ascii="Arial" w:hAnsi="Arial"/>
          <w:b/>
          <w:sz w:val="24"/>
        </w:rPr>
        <w:t>OBJECTIVE</w:t>
      </w:r>
    </w:p>
    <w:p>
      <w:pPr>
        <w:spacing w:after="120"/>
      </w:pPr>
      <w:r>
        <w:t>Motivated Undergraduate Student with a solid foundation in Software Engineering, Object-Oriented Programming, and Full-Stack web development. Seeking the AI/GenAI Application Development Intern position at Krai Solutions to leverage programming skills in Java and Python, alongside an interest in cloud computing, to contribute to intelligent system development.</w:t>
      </w:r>
    </w:p>
    <w:p>
      <w:pPr>
        <w:spacing w:before="240" w:after="80"/>
      </w:pPr>
      <w:r>
        <w:rPr>
          <w:rFonts w:ascii="Arial" w:hAnsi="Arial"/>
          <w:b/>
          <w:sz w:val="24"/>
        </w:rPr>
        <w:t>EDUCATION</w:t>
      </w:r>
    </w:p>
    <w:p>
      <w:pPr>
        <w:spacing w:after="40"/>
      </w:pPr>
      <w:r>
        <w:rPr>
          <w:b/>
        </w:rPr>
        <w:t>Northern Virginia Community College (NOVA)</w:t>
      </w:r>
      <w:r>
        <w:t xml:space="preserve"> – Annandale, VA</w:t>
        <w:br/>
      </w:r>
      <w:r>
        <w:t>Associate of Science (A.S.) in Information Technology</w:t>
        <w:br/>
      </w:r>
      <w:r>
        <w:t>Status: Current Student | Expected Graduation: December 2026</w:t>
      </w:r>
    </w:p>
    <w:p>
      <w:pPr>
        <w:spacing w:after="40"/>
      </w:pPr>
      <w:r>
        <w:rPr>
          <w:b/>
        </w:rPr>
        <w:t>George Mason University (GMU)</w:t>
      </w:r>
      <w:r>
        <w:t xml:space="preserve"> – Fairfax, VA</w:t>
        <w:br/>
      </w:r>
      <w:r>
        <w:t>Bachelor of Science (B.S.) in Information Technology</w:t>
        <w:br/>
      </w:r>
      <w:r>
        <w:t>Status: Incoming Transfer Student | Expected Start: Spring 2027</w:t>
      </w:r>
    </w:p>
    <w:p>
      <w:pPr>
        <w:spacing w:after="120"/>
      </w:pPr>
      <w:r>
        <w:rPr>
          <w:b/>
        </w:rPr>
        <w:t>James Madison University (JMU)</w:t>
      </w:r>
      <w:r>
        <w:t xml:space="preserve"> – Harrisonburg, VA</w:t>
        <w:br/>
      </w:r>
      <w:r>
        <w:t>Coursework toward B.S. in Computer Science (Transferred Credits)</w:t>
        <w:br/>
      </w:r>
      <w:r>
        <w:t>Timeline: August 2024 – May 2026</w:t>
      </w:r>
    </w:p>
    <w:p>
      <w:pPr>
        <w:spacing w:before="240" w:after="80"/>
      </w:pPr>
      <w:r>
        <w:rPr>
          <w:rFonts w:ascii="Arial" w:hAnsi="Arial"/>
          <w:b/>
          <w:sz w:val="24"/>
        </w:rPr>
        <w:t>TECHNICAL SKILLS</w:t>
      </w:r>
    </w:p>
    <w:p>
      <w:pPr>
        <w:spacing w:after="120"/>
      </w:pPr>
      <w:r>
        <w:rPr>
          <w:b/>
        </w:rPr>
        <w:t xml:space="preserve">• Languages: </w:t>
      </w:r>
      <w:r>
        <w:t>Java, Python, JavaScript, HTML5, CSS3</w:t>
        <w:br/>
      </w:r>
      <w:r>
        <w:rPr>
          <w:b/>
        </w:rPr>
        <w:t xml:space="preserve">• Software Engineering &amp; Methodologies: </w:t>
      </w:r>
      <w:r>
        <w:t>Agile/Scrum development, Object-Oriented Programming (OOP), Software Architecture, SDLC</w:t>
        <w:br/>
      </w:r>
      <w:r>
        <w:rPr>
          <w:b/>
        </w:rPr>
        <w:t xml:space="preserve">• Tools &amp; Databases: </w:t>
      </w:r>
      <w:r>
        <w:t>Git, GitHub, SQL, Microsoft Excel (Advanced Statistics)</w:t>
        <w:br/>
      </w:r>
      <w:r>
        <w:rPr>
          <w:b/>
        </w:rPr>
        <w:t xml:space="preserve">• Core Concepts: </w:t>
      </w:r>
      <w:r>
        <w:t>Data Structures, Algorithms, REST APIs, Cloud Computing Basics</w:t>
      </w:r>
    </w:p>
    <w:p>
      <w:pPr>
        <w:spacing w:before="240" w:after="80"/>
      </w:pPr>
      <w:r>
        <w:rPr>
          <w:rFonts w:ascii="Arial" w:hAnsi="Arial"/>
          <w:b/>
          <w:sz w:val="24"/>
        </w:rPr>
        <w:t>ACADEMIC &amp; PERSONAL PROJECTS</w:t>
      </w:r>
    </w:p>
    <w:p>
      <w:pPr>
        <w:spacing w:after="40"/>
      </w:pPr>
      <w:r>
        <w:rPr>
          <w:b/>
        </w:rPr>
        <w:t>Software Engineering Web Application</w:t>
      </w:r>
      <w:r>
        <w:t xml:space="preserve"> (JMU Course Project - CS 345)</w:t>
      </w:r>
    </w:p>
    <w:p>
      <w:pPr>
        <w:pStyle w:val="ListBullet"/>
      </w:pPr>
      <w:r>
        <w:t>• Collaborated in an Agile team environment to design, develop, and test a software system based on engineering specifications.</w:t>
      </w:r>
    </w:p>
    <w:p>
      <w:pPr>
        <w:pStyle w:val="ListBullet"/>
      </w:pPr>
      <w:r>
        <w:t>• Utilized software development life cycle (SDLC) best practices to ensure code quality, modularity, and smooth feature integration.</w:t>
      </w:r>
    </w:p>
    <w:p>
      <w:pPr>
        <w:pStyle w:val="ListBullet"/>
      </w:pPr>
      <w:r>
        <w:t>• Applied systematic problem-solving methods to debug application errors and optimize system functionalities.</w:t>
      </w:r>
    </w:p>
    <w:p>
      <w:pPr>
        <w:spacing w:before="80" w:after="40"/>
      </w:pPr>
      <w:r>
        <w:rPr>
          <w:b/>
        </w:rPr>
        <w:t>Personal Full-Stack Web Development Portfolio</w:t>
      </w:r>
    </w:p>
    <w:p>
      <w:pPr>
        <w:pStyle w:val="ListBullet"/>
      </w:pPr>
      <w:r>
        <w:t>• Built responsive user interfaces and interactive web layouts using HTML5, CSS3, and basic JavaScript.</w:t>
      </w:r>
    </w:p>
    <w:p>
      <w:pPr>
        <w:pStyle w:val="ListBullet"/>
      </w:pPr>
      <w:r>
        <w:t>• Integrated standard web practices to build clean front-end application elements and connect client-side functionalities.</w:t>
      </w:r>
    </w:p>
    <w:p>
      <w:pPr>
        <w:pStyle w:val="ListBullet"/>
      </w:pPr>
      <w:r>
        <w:t>• Designed and maintained version control utilizing Git and GitHub for ongoing code deployment.</w:t>
      </w:r>
    </w:p>
    <w:p>
      <w:pPr>
        <w:spacing w:before="240" w:after="80"/>
      </w:pPr>
      <w:r>
        <w:rPr>
          <w:rFonts w:ascii="Arial" w:hAnsi="Arial"/>
          <w:b/>
          <w:sz w:val="24"/>
        </w:rPr>
        <w:t>RELEVANT COURSEWORK</w:t>
      </w:r>
    </w:p>
    <w:p>
      <w:pPr>
        <w:spacing w:after="120"/>
      </w:pPr>
      <w:r>
        <w:rPr>
          <w:b/>
        </w:rPr>
        <w:t xml:space="preserve">• Software Engineering (CS 345) </w:t>
      </w:r>
      <w:r>
        <w:t>– Grade: B</w:t>
        <w:br/>
      </w:r>
      <w:r>
        <w:rPr>
          <w:b/>
        </w:rPr>
        <w:t xml:space="preserve">• Elementary Statistics (MATH 220) </w:t>
      </w:r>
      <w:r>
        <w:t>– Grade: A</w:t>
        <w:br/>
      </w:r>
      <w:r>
        <w:rPr>
          <w:b/>
        </w:rPr>
        <w:t xml:space="preserve">• Advanced &amp; Intro Programming in Java </w:t>
      </w:r>
      <w:r>
        <w:t>(CS 149 / CS 159)</w:t>
        <w:br/>
      </w:r>
      <w:r>
        <w:rPr>
          <w:b/>
        </w:rPr>
        <w:t xml:space="preserve">• Algorithms and Data Structures </w:t>
      </w:r>
      <w:r>
        <w:t>(CS 240)</w:t>
        <w:br/>
      </w:r>
      <w:r>
        <w:rPr>
          <w:b/>
        </w:rPr>
        <w:t xml:space="preserve">• Discrete Structures </w:t>
      </w:r>
      <w:r>
        <w:t>(CS 227)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